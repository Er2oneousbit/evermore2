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Game Design Doc: Mystery of Nevermore: Return to the Dream</w:t>
      </w:r>
    </w:p>
    <w:p>
      <w:r>
        <w:t xml:space="preserve">Practice run of the "Game Design Doc Template (for building with AI)". Pre-filled from the design bible, ROADMAP and art spec; the owner corrects it. </w:t>
      </w:r>
      <w:r>
        <w:rPr>
          <w:b/>
        </w:rPr>
        <w:t>This doc is a one-page summary: `design-bible.md` still holds the full story and world rules, and "Locked" rows there win over anything here.</w:t>
      </w:r>
      <w:r>
        <w:t xml:space="preserve"> Names marked (old) are pending the rebrand.</w:t>
      </w:r>
    </w:p>
    <w:p>
      <w:pPr>
        <w:pStyle w:val="Heading1"/>
      </w:pPr>
      <w:r>
        <w:t>1.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Working name</w:t>
            </w:r>
          </w:p>
        </w:tc>
        <w:tc>
          <w:tcPr>
            <w:tcW w:type="dxa" w:w="4320"/>
          </w:tcPr>
          <w:p>
            <w:r/>
            <w:r>
              <w:t>Mystery of Nevermore: Return to the Dream (names still to pick: see Open questions)</w:t>
            </w:r>
          </w:p>
        </w:tc>
      </w:tr>
      <w:tr>
        <w:tc>
          <w:tcPr>
            <w:tcW w:type="dxa" w:w="4320"/>
          </w:tcPr>
          <w:p>
            <w:r/>
            <w:r>
              <w:t>One-line hook</w:t>
            </w:r>
          </w:p>
        </w:tc>
        <w:tc>
          <w:tcPr>
            <w:tcW w:type="dxa" w:w="4320"/>
          </w:tcPr>
          <w:p>
            <w:r/>
            <w:r>
              <w:t>A kid and a shelter dog fall into a dream world, and you switch between them at any time to solve it, in the style of a 90s SNES action RPG with modern HD-2D lighting</w:t>
            </w:r>
          </w:p>
        </w:tc>
      </w:tr>
      <w:tr>
        <w:tc>
          <w:tcPr>
            <w:tcW w:type="dxa" w:w="4320"/>
          </w:tcPr>
          <w:p>
            <w:r/>
            <w:r>
              <w:t>Genre</w:t>
            </w:r>
          </w:p>
        </w:tc>
        <w:tc>
          <w:tcPr>
            <w:tcW w:type="dxa" w:w="4320"/>
          </w:tcPr>
          <w:p>
            <w:r/>
            <w:r>
              <w:t>Top-down action RPG</w:t>
            </w:r>
          </w:p>
        </w:tc>
      </w:tr>
      <w:tr>
        <w:tc>
          <w:tcPr>
            <w:tcW w:type="dxa" w:w="4320"/>
          </w:tcPr>
          <w:p>
            <w:r/>
            <w:r>
              <w:t>Perspective</w:t>
            </w:r>
          </w:p>
        </w:tc>
        <w:tc>
          <w:tcPr>
            <w:tcW w:type="dxa" w:w="4320"/>
          </w:tcPr>
          <w:p>
            <w:r/>
            <w:r>
              <w:t>3/4 top-down; pixel sprites in a lit 3D world (HD-2D)</w:t>
            </w:r>
          </w:p>
        </w:tc>
      </w:tr>
      <w:tr>
        <w:tc>
          <w:tcPr>
            <w:tcW w:type="dxa" w:w="4320"/>
          </w:tcPr>
          <w:p>
            <w:r/>
            <w:r>
              <w:t>Reference games</w:t>
            </w:r>
          </w:p>
        </w:tc>
        <w:tc>
          <w:tcPr>
            <w:tcW w:type="dxa" w:w="4320"/>
          </w:tcPr>
          <w:p>
            <w:r/>
            <w:r>
              <w:t>Secret of Mana / Secret of Evermore for structure, ring menu and the boy-and-dog pair; Octopath Traveler for the HD-2D look</w:t>
            </w:r>
          </w:p>
        </w:tc>
      </w:tr>
      <w:tr>
        <w:tc>
          <w:tcPr>
            <w:tcW w:type="dxa" w:w="4320"/>
          </w:tcPr>
          <w:p>
            <w:r/>
            <w:r>
              <w:t>The twist</w:t>
            </w:r>
          </w:p>
        </w:tc>
        <w:tc>
          <w:tcPr>
            <w:tcW w:type="dxa" w:w="4320"/>
          </w:tcPr>
          <w:p>
            <w:r/>
            <w:r>
              <w:t>The dog changes form in each realm (each form leaves a permanent passive), and the other half of the pair is always on the map: you swap control any time, give them stances, and tell them to stay put to solve split-up puzzles</w:t>
            </w:r>
          </w:p>
        </w:tc>
      </w:tr>
      <w:tr>
        <w:tc>
          <w:tcPr>
            <w:tcW w:type="dxa" w:w="4320"/>
          </w:tcPr>
          <w:p>
            <w:r/>
            <w:r>
              <w:t>Player fantasy</w:t>
            </w:r>
          </w:p>
        </w:tc>
        <w:tc>
          <w:tcPr>
            <w:tcW w:type="dxa" w:w="4320"/>
          </w:tcPr>
          <w:p>
            <w:r/>
            <w:r>
              <w:t>A funny, scared 13-year-old who goes in anyway, with a dog who always has their back</w:t>
            </w:r>
          </w:p>
        </w:tc>
      </w:tr>
    </w:tbl>
    <w:p/>
    <w:p>
      <w:pPr>
        <w:pStyle w:val="Heading1"/>
      </w:pPr>
      <w:r>
        <w:t>2. Core loop and player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Loop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the player does</w:t>
            </w:r>
          </w:p>
        </w:tc>
      </w:tr>
      <w:tr>
        <w:tc>
          <w:tcPr>
            <w:tcW w:type="dxa" w:w="4320"/>
          </w:tcPr>
          <w:p>
            <w:r/>
            <w:r>
              <w:t>Every 30 seconds</w:t>
            </w:r>
          </w:p>
        </w:tc>
        <w:tc>
          <w:tcPr>
            <w:tcW w:type="dxa" w:w="4320"/>
          </w:tcPr>
          <w:p>
            <w:r/>
            <w:r>
              <w:t>Fight with the auto-charging weapon, swap between kid and dog, let the dog sniff out hidden items</w:t>
            </w:r>
          </w:p>
        </w:tc>
      </w:tr>
      <w:tr>
        <w:tc>
          <w:tcPr>
            <w:tcW w:type="dxa" w:w="4320"/>
          </w:tcPr>
          <w:p>
            <w:r/>
            <w:r>
              <w:t>Every 10 minutes</w:t>
            </w:r>
          </w:p>
        </w:tc>
        <w:tc>
          <w:tcPr>
            <w:tcW w:type="dxa" w:w="4320"/>
          </w:tcPr>
          <w:p>
            <w:r/>
            <w:r>
              <w:t>Clear an area, dig up ingredients and items, beat a mini-boss</w:t>
            </w:r>
          </w:p>
        </w:tc>
      </w:tr>
      <w:tr>
        <w:tc>
          <w:tcPr>
            <w:tcW w:type="dxa" w:w="4320"/>
          </w:tcPr>
          <w:p>
            <w:r/>
            <w:r>
              <w:t>Every session</w:t>
            </w:r>
          </w:p>
        </w:tc>
        <w:tc>
          <w:tcPr>
            <w:tcW w:type="dxa" w:w="4320"/>
          </w:tcPr>
          <w:p>
            <w:r/>
            <w:r>
              <w:t>Finish a realm, collect a piece of the torn clipping, brew alchemy formulas, edge toward Dad's secret and Carltron (old name)</w:t>
            </w:r>
          </w:p>
        </w:tc>
      </w:tr>
    </w:tbl>
    <w:p/>
    <w:p>
      <w:r>
        <w:t>Controls (known so far; confirm the rest):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Keyboard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Controller</w:t>
            </w:r>
          </w:p>
        </w:tc>
      </w:tr>
      <w:tr>
        <w:tc>
          <w:tcPr>
            <w:tcW w:type="dxa" w:w="2880"/>
          </w:tcPr>
          <w:p>
            <w:r/>
            <w:r>
              <w:t>Move</w:t>
            </w:r>
          </w:p>
        </w:tc>
        <w:tc>
          <w:tcPr>
            <w:tcW w:type="dxa" w:w="2880"/>
          </w:tcPr>
          <w:p>
            <w:r/>
            <w:r>
              <w:t>TBD (confirm from project.godot)</w:t>
            </w:r>
          </w:p>
        </w:tc>
        <w:tc>
          <w:tcPr>
            <w:tcW w:type="dxa" w:w="2880"/>
          </w:tcPr>
          <w:p>
            <w:r/>
            <w:r>
              <w:t>stick</w:t>
            </w:r>
          </w:p>
        </w:tc>
      </w:tr>
      <w:tr>
        <w:tc>
          <w:tcPr>
            <w:tcW w:type="dxa" w:w="2880"/>
          </w:tcPr>
          <w:p>
            <w:r/>
            <w:r>
              <w:t>Primary action (attack, auto-charges)</w:t>
            </w:r>
          </w:p>
        </w:tc>
        <w:tc>
          <w:tcPr>
            <w:tcW w:type="dxa" w:w="2880"/>
          </w:tcPr>
          <w:p>
            <w:r/>
            <w:r>
              <w:t>TBD</w:t>
            </w:r>
          </w:p>
        </w:tc>
        <w:tc>
          <w:tcPr>
            <w:tcW w:type="dxa" w:w="2880"/>
          </w:tcPr>
          <w:p>
            <w:r/>
            <w:r>
              <w:t>TBD</w:t>
            </w:r>
          </w:p>
        </w:tc>
      </w:tr>
      <w:tr>
        <w:tc>
          <w:tcPr>
            <w:tcW w:type="dxa" w:w="2880"/>
          </w:tcPr>
          <w:p>
            <w:r/>
            <w:r>
              <w:t>Switch kid/dog</w:t>
            </w:r>
          </w:p>
        </w:tc>
        <w:tc>
          <w:tcPr>
            <w:tcW w:type="dxa" w:w="2880"/>
          </w:tcPr>
          <w:p>
            <w:r/>
            <w:r>
              <w:t>Tab</w:t>
            </w:r>
          </w:p>
        </w:tc>
        <w:tc>
          <w:tcPr>
            <w:tcW w:type="dxa" w:w="2880"/>
          </w:tcPr>
          <w:p>
            <w:r/>
            <w:r>
              <w:t>Back</w:t>
            </w:r>
          </w:p>
        </w:tc>
      </w:tr>
      <w:tr>
        <w:tc>
          <w:tcPr>
            <w:tcW w:type="dxa" w:w="2880"/>
          </w:tcPr>
          <w:p>
            <w:r/>
            <w:r>
              <w:t>Stay put / call back</w:t>
            </w:r>
          </w:p>
        </w:tc>
        <w:tc>
          <w:tcPr>
            <w:tcW w:type="dxa" w:w="2880"/>
          </w:tcPr>
          <w:p>
            <w:r/>
            <w:r>
              <w:t>Q</w:t>
            </w:r>
          </w:p>
        </w:tc>
        <w:tc>
          <w:tcPr>
            <w:tcW w:type="dxa" w:w="2880"/>
          </w:tcPr>
          <w:p>
            <w:r/>
            <w:r>
              <w:t>X</w:t>
            </w:r>
          </w:p>
        </w:tc>
      </w:tr>
      <w:tr>
        <w:tc>
          <w:tcPr>
            <w:tcW w:type="dxa" w:w="2880"/>
          </w:tcPr>
          <w:p>
            <w:r/>
            <w:r>
              <w:t>Cycle partner stance</w:t>
            </w:r>
          </w:p>
        </w:tc>
        <w:tc>
          <w:tcPr>
            <w:tcW w:type="dxa" w:w="2880"/>
          </w:tcPr>
          <w:p>
            <w:r/>
            <w:r>
              <w:t>R</w:t>
            </w:r>
          </w:p>
        </w:tc>
        <w:tc>
          <w:tcPr>
            <w:tcW w:type="dxa" w:w="2880"/>
          </w:tcPr>
          <w:p>
            <w:r/>
            <w:r>
              <w:t>RB</w:t>
            </w:r>
          </w:p>
        </w:tc>
      </w:tr>
      <w:tr>
        <w:tc>
          <w:tcPr>
            <w:tcW w:type="dxa" w:w="2880"/>
          </w:tcPr>
          <w:p>
            <w:r/>
            <w:r>
              <w:t>Menu (ring menu)</w:t>
            </w:r>
          </w:p>
        </w:tc>
        <w:tc>
          <w:tcPr>
            <w:tcW w:type="dxa" w:w="2880"/>
          </w:tcPr>
          <w:p>
            <w:r/>
            <w:r>
              <w:t>TBD</w:t>
            </w:r>
          </w:p>
        </w:tc>
        <w:tc>
          <w:tcPr>
            <w:tcW w:type="dxa" w:w="2880"/>
          </w:tcPr>
          <w:p>
            <w:r/>
            <w:r>
              <w:t>TBD</w:t>
            </w:r>
          </w:p>
        </w:tc>
      </w:tr>
    </w:tbl>
    <w:p/>
    <w:p>
      <w:pPr>
        <w:pStyle w:val="Heading1"/>
      </w:pPr>
      <w:r>
        <w:t>3. Combat, progression and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it works (one line)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 vertical slice?</w:t>
            </w:r>
          </w:p>
        </w:tc>
      </w:tr>
      <w:tr>
        <w:tc>
          <w:tcPr>
            <w:tcW w:type="dxa" w:w="2880"/>
          </w:tcPr>
          <w:p>
            <w:r/>
            <w:r>
              <w:t>Health and damage</w:t>
            </w:r>
          </w:p>
        </w:tc>
        <w:tc>
          <w:tcPr>
            <w:tcW w:type="dxa" w:w="2880"/>
          </w:tcPr>
          <w:p>
            <w:r/>
            <w:r>
              <w:t>HP for both kid and dog; the HUD shows the partner's HP and stance</w:t>
            </w:r>
          </w:p>
        </w:tc>
        <w:tc>
          <w:tcPr>
            <w:tcW w:type="dxa" w:w="2880"/>
          </w:tcPr>
          <w:p>
            <w:r/>
            <w:r>
              <w:t>Yes (built)</w:t>
            </w:r>
          </w:p>
        </w:tc>
      </w:tr>
      <w:tr>
        <w:tc>
          <w:tcPr>
            <w:tcW w:type="dxa" w:w="2880"/>
          </w:tcPr>
          <w:p>
            <w:r/>
            <w:r>
              <w:t>Attacks / weapons</w:t>
            </w:r>
          </w:p>
        </w:tc>
        <w:tc>
          <w:tcPr>
            <w:tcW w:type="dxa" w:w="2880"/>
          </w:tcPr>
          <w:p>
            <w:r/>
            <w:r>
              <w:t>Weapon auto-charges between swings; a swing uses the level reached; running drains the charge</w:t>
            </w:r>
          </w:p>
        </w:tc>
        <w:tc>
          <w:tcPr>
            <w:tcW w:type="dxa" w:w="2880"/>
          </w:tcPr>
          <w:p>
            <w:r/>
            <w:r>
              <w:t>Yes (built)</w:t>
            </w:r>
          </w:p>
        </w:tc>
      </w:tr>
      <w:tr>
        <w:tc>
          <w:tcPr>
            <w:tcW w:type="dxa" w:w="2880"/>
          </w:tcPr>
          <w:p>
            <w:r/>
            <w:r>
              <w:t>Enemies</w:t>
            </w:r>
          </w:p>
        </w:tc>
        <w:tc>
          <w:tcPr>
            <w:tcW w:type="dxa" w:w="2880"/>
          </w:tcPr>
          <w:p>
            <w:r/>
            <w:r>
              <w:t>Day and night sets: rats by day, skeletons by night, bats in the canopy</w:t>
            </w:r>
          </w:p>
        </w:tc>
        <w:tc>
          <w:tcPr>
            <w:tcW w:type="dxa" w:w="2880"/>
          </w:tcPr>
          <w:p>
            <w:r/>
            <w:r>
              <w:t>Yes (built)</w:t>
            </w:r>
          </w:p>
        </w:tc>
      </w:tr>
      <w:tr>
        <w:tc>
          <w:tcPr>
            <w:tcW w:type="dxa" w:w="2880"/>
          </w:tcPr>
          <w:p>
            <w:r/>
            <w:r>
              <w:t>Bosses</w:t>
            </w:r>
          </w:p>
        </w:tc>
        <w:tc>
          <w:tcPr>
            <w:tcW w:type="dxa" w:w="2880"/>
          </w:tcPr>
          <w:p>
            <w:r/>
            <w:r>
              <w:t>One per realm, plus mini-bosses</w:t>
            </w:r>
          </w:p>
        </w:tc>
        <w:tc>
          <w:tcPr>
            <w:tcW w:type="dxa" w:w="2880"/>
          </w:tcPr>
          <w:p>
            <w:r/>
            <w:r>
              <w:t>TBD: needs the realm designs</w:t>
            </w:r>
          </w:p>
        </w:tc>
      </w:tr>
      <w:tr>
        <w:tc>
          <w:tcPr>
            <w:tcW w:type="dxa" w:w="2880"/>
          </w:tcPr>
          <w:p>
            <w:r/>
            <w:r>
              <w:t>Progression</w:t>
            </w:r>
          </w:p>
        </w:tc>
        <w:tc>
          <w:tcPr>
            <w:tcW w:type="dxa" w:w="2880"/>
          </w:tcPr>
          <w:p>
            <w:r/>
            <w:r>
              <w:t>Equipment (kid: 6 slots, dog: collar), alchemy formulas, dog passives</w:t>
            </w:r>
          </w:p>
        </w:tc>
        <w:tc>
          <w:tcPr>
            <w:tcW w:type="dxa" w:w="2880"/>
          </w:tcPr>
          <w:p>
            <w:r/>
            <w:r>
              <w:t>Partly built</w:t>
            </w:r>
          </w:p>
        </w:tc>
      </w:tr>
      <w:tr>
        <w:tc>
          <w:tcPr>
            <w:tcW w:type="dxa" w:w="2880"/>
          </w:tcPr>
          <w:p>
            <w:r/>
            <w:r>
              <w:t>Economy</w:t>
            </w:r>
          </w:p>
        </w:tc>
        <w:tc>
          <w:tcPr>
            <w:tcW w:type="dxa" w:w="2880"/>
          </w:tcPr>
          <w:p>
            <w:r/>
            <w:r>
              <w:t>Shops, ingredients</w:t>
            </w:r>
          </w:p>
        </w:tc>
        <w:tc>
          <w:tcPr>
            <w:tcW w:type="dxa" w:w="2880"/>
          </w:tcPr>
          <w:p>
            <w:r/>
            <w:r>
              <w:t>Two shops built; full economy waits on the realms</w:t>
            </w:r>
          </w:p>
        </w:tc>
      </w:tr>
      <w:tr>
        <w:tc>
          <w:tcPr>
            <w:tcW w:type="dxa" w:w="2880"/>
          </w:tcPr>
          <w:p>
            <w:r/>
            <w:r>
              <w:t>Save system</w:t>
            </w:r>
          </w:p>
        </w:tc>
        <w:tc>
          <w:tcPr>
            <w:tcW w:type="dxa" w:w="2880"/>
          </w:tcPr>
          <w:p>
            <w:r/>
            <w:r>
              <w:t>Human-readable JSON; Continue is greyed out until it exists</w:t>
            </w:r>
          </w:p>
        </w:tc>
        <w:tc>
          <w:tcPr>
            <w:tcW w:type="dxa" w:w="2880"/>
          </w:tcPr>
          <w:p>
            <w:r/>
            <w:r>
              <w:t>Not yet</w:t>
            </w:r>
          </w:p>
        </w:tc>
      </w:tr>
    </w:tbl>
    <w:p/>
    <w:p>
      <w:r>
        <w:t>Failure and difficulty: Normal and Hard playthroughs, with every lever in one table (</w:t>
      </w:r>
      <w:r>
        <w:rPr>
          <w:rFonts w:ascii="Consolas" w:hAnsi="Consolas"/>
        </w:rPr>
        <w:t>autoload/difficulty.gd</w:t>
      </w:r>
      <w:r>
        <w:t>). Death behaviour: TBD.</w:t>
      </w:r>
    </w:p>
    <w:p>
      <w:pPr>
        <w:pStyle w:val="Heading1"/>
      </w:pPr>
      <w:r>
        <w:t>4. World, story and tone</w:t>
      </w:r>
    </w:p>
    <w:p>
      <w:pPr>
        <w:pStyle w:val="ListBullet"/>
      </w:pPr>
      <w:r>
        <w:rPr>
          <w:b/>
        </w:rPr>
        <w:t>Setting:</w:t>
      </w:r>
      <w:r>
        <w:t xml:space="preserve"> Podunk, October 2025, then the dream world (Evermore 2.0, old name). Real time is one October night.</w:t>
      </w:r>
    </w:p>
    <w:p>
      <w:pPr>
        <w:pStyle w:val="ListBullet"/>
      </w:pPr>
      <w:r>
        <w:rPr>
          <w:b/>
        </w:rPr>
        <w:t>Main character:</w:t>
      </w:r>
      <w:r>
        <w:t xml:space="preserve"> a 13-year-old (boy or girl, the player's choice, player-named) who wanted the dog Dad didn't, and is sure Dad finds them boring.</w:t>
      </w:r>
    </w:p>
    <w:p>
      <w:pPr>
        <w:pStyle w:val="ListBullet"/>
      </w:pPr>
      <w:r>
        <w:rPr>
          <w:b/>
        </w:rPr>
        <w:t>Antagonist:</w:t>
      </w:r>
      <w:r>
        <w:t xml:space="preserve"> Carltron (old name), a butler android whose imagination chip made him terrified of being switched off. He wants the kid as a human "anchor".</w:t>
      </w:r>
    </w:p>
    <w:p>
      <w:pPr>
        <w:pStyle w:val="ListBullet"/>
      </w:pPr>
      <w:r>
        <w:rPr>
          <w:b/>
        </w:rPr>
        <w:t>Story in three sentences:</w:t>
      </w:r>
      <w:r>
        <w:t xml:space="preserve"> The kid breaks Dad's one rule and wakes the android in the old Ruffleberg house (old name), and the dream swallows them and the dog. Across three realms they gather a torn photograph and learn the boy who beat Carltron in 1995 was Dad. In the end the kid, the dog and Dad face a machine that only wants not to be switched off, and choose what to do with it.</w:t>
      </w:r>
    </w:p>
    <w:p>
      <w:pPr>
        <w:pStyle w:val="ListBullet"/>
      </w:pPr>
      <w:r>
        <w:rPr>
          <w:b/>
        </w:rPr>
        <w:t>Tone:</w:t>
      </w:r>
      <w:r>
        <w:t xml:space="preserve"> funny and warm with real fear underneath. Reference: the original Secret of Evermore's mix of silly and creepy. Theme: nobody gets left behind.</w:t>
      </w:r>
    </w:p>
    <w:p>
      <w:pPr>
        <w:pStyle w:val="ListBullet"/>
      </w:pPr>
      <w:r>
        <w:rPr>
          <w:b/>
        </w:rPr>
        <w:t>World structure:</w:t>
      </w:r>
      <w:r>
        <w:t xml:space="preserve"> a hub (The Mansion That Was) with doors to the realms, played in any order. The realms are not designed yet.</w:t>
      </w:r>
    </w:p>
    <w:p>
      <w:pPr>
        <w:pStyle w:val="Heading1"/>
      </w:pPr>
      <w:r>
        <w:t>5. Art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Style</w:t>
            </w:r>
          </w:p>
        </w:tc>
        <w:tc>
          <w:tcPr>
            <w:tcW w:type="dxa" w:w="4320"/>
          </w:tcPr>
          <w:p>
            <w:r/>
            <w:r>
              <w:t>HD-2D: LPC-style pixel sprites in a lit 3D world</w:t>
            </w:r>
          </w:p>
        </w:tc>
      </w:tr>
      <w:tr>
        <w:tc>
          <w:tcPr>
            <w:tcW w:type="dxa" w:w="4320"/>
          </w:tcPr>
          <w:p>
            <w:r/>
            <w:r>
              <w:t>Base resolution</w:t>
            </w:r>
          </w:p>
        </w:tc>
        <w:tc>
          <w:tcPr>
            <w:tcW w:type="dxa" w:w="4320"/>
          </w:tcPr>
          <w:p>
            <w:r/>
            <w:r>
              <w:t>640x360 minimum view; scales 3x to 1080p, 4x to 1440p, 6x to 4K</w:t>
            </w:r>
          </w:p>
        </w:tc>
      </w:tr>
      <w:tr>
        <w:tc>
          <w:tcPr>
            <w:tcW w:type="dxa" w:w="4320"/>
          </w:tcPr>
          <w:p>
            <w:r/>
            <w:r>
              <w:t>Tile / sprite size</w:t>
            </w:r>
          </w:p>
        </w:tc>
        <w:tc>
          <w:tcPr>
            <w:tcW w:type="dxa" w:w="4320"/>
          </w:tcPr>
          <w:p>
            <w:r/>
            <w:r>
              <w:t>32x32 tiles; 64x64 character frames; 48x48 dog</w:t>
            </w:r>
          </w:p>
        </w:tc>
      </w:tr>
      <w:tr>
        <w:tc>
          <w:tcPr>
            <w:tcW w:type="dxa" w:w="4320"/>
          </w:tcPr>
          <w:p>
            <w:r/>
            <w:r>
              <w:t>Palette and mood</w:t>
            </w:r>
          </w:p>
        </w:tc>
        <w:tc>
          <w:tcPr>
            <w:tcW w:type="dxa" w:w="4320"/>
          </w:tcPr>
          <w:p>
            <w:r/>
            <w:r>
              <w:t>TBD. Gloomy stone estate, night, fireflies and fog for the title</w:t>
            </w:r>
          </w:p>
        </w:tc>
      </w:tr>
      <w:tr>
        <w:tc>
          <w:tcPr>
            <w:tcW w:type="dxa" w:w="4320"/>
          </w:tcPr>
          <w:p>
            <w:r/>
            <w:r>
              <w:t>Reference images</w:t>
            </w:r>
          </w:p>
        </w:tc>
        <w:tc>
          <w:tcPr>
            <w:tcW w:type="dxa" w:w="4320"/>
          </w:tcPr>
          <w:p>
            <w:r/>
            <w:r>
              <w:t>Emulator screenshots of the original (owner supplies); none attached yet</w:t>
            </w:r>
          </w:p>
        </w:tc>
      </w:tr>
      <w:tr>
        <w:tc>
          <w:tcPr>
            <w:tcW w:type="dxa" w:w="4320"/>
          </w:tcPr>
          <w:p>
            <w:r/>
            <w:r>
              <w:t>Art tool and workflow</w:t>
            </w:r>
          </w:p>
        </w:tc>
        <w:tc>
          <w:tcPr>
            <w:tcW w:type="dxa" w:w="4320"/>
          </w:tcPr>
          <w:p>
            <w:r/>
            <w:r>
              <w:t xml:space="preserve">Free CC0/LPC libraries first (OpenGameArt); AI generation is an experiment; scripts in </w:t>
            </w:r>
            <w:r>
              <w:rPr>
                <w:rFonts w:ascii="Consolas" w:hAnsi="Consolas"/>
              </w:rPr>
              <w:t>tools/art/</w:t>
            </w:r>
          </w:p>
        </w:tc>
      </w:tr>
    </w:tbl>
    <w:p/>
    <w:p>
      <w:r>
        <w:t>First art priorities (art is the current bottleneck): the stone-estate mansion facade, the kid (8 directions), a real sitting dog, character portraits, and the title screen. The art brief and shot list sit under Later in the ROADMAP.</w:t>
      </w:r>
    </w:p>
    <w:p>
      <w:pPr>
        <w:pStyle w:val="Heading1"/>
      </w:pPr>
      <w:r>
        <w:t>6. Sound direction</w:t>
      </w:r>
    </w:p>
    <w:p>
      <w:pPr>
        <w:pStyle w:val="ListBullet"/>
      </w:pPr>
      <w:r>
        <w:rPr>
          <w:b/>
        </w:rPr>
        <w:t>Music:</w:t>
      </w:r>
      <w:r>
        <w:t xml:space="preserve"> CC0 JRPG packs, picked by description so far, changing with time of day. Style target: SNES-era orchestral-chip with creepy music-box touches for the title and mansion.</w:t>
      </w:r>
    </w:p>
    <w:p>
      <w:pPr>
        <w:pStyle w:val="ListBullet"/>
      </w:pPr>
      <w:r>
        <w:rPr>
          <w:b/>
        </w:rPr>
        <w:t>Signature sounds:</w:t>
      </w:r>
      <w:r>
        <w:t xml:space="preserve"> crickets, music box, a creak or owl for the title (none found as CC0 yet).</w:t>
      </w:r>
    </w:p>
    <w:p>
      <w:pPr>
        <w:pStyle w:val="ListBullet"/>
      </w:pPr>
      <w:r>
        <w:rPr>
          <w:b/>
        </w:rPr>
        <w:t>Tracks needed:</w:t>
      </w:r>
      <w:r>
        <w:t xml:space="preserve"> title (done), day and night overworld (done), mansion, each realm, boss, victory (TBD).</w:t>
      </w:r>
    </w:p>
    <w:p>
      <w:pPr>
        <w:pStyle w:val="ListBullet"/>
      </w:pPr>
      <w:r>
        <w:rPr>
          <w:b/>
        </w:rPr>
        <w:t>Sound effects:</w:t>
      </w:r>
      <w:r>
        <w:t xml:space="preserve"> pipelines exist (</w:t>
      </w:r>
      <w:r>
        <w:rPr>
          <w:rFonts w:ascii="Consolas" w:hAnsi="Consolas"/>
        </w:rPr>
        <w:t>tools/audio/</w:t>
      </w:r>
      <w:r>
        <w:t>); ElevenLabs is the idea for gaps that OpenGameArt can't fill (check licence terms first).</w:t>
      </w:r>
    </w:p>
    <w:p>
      <w:pPr>
        <w:pStyle w:val="ListBullet"/>
      </w:pPr>
      <w:r>
        <w:rPr>
          <w:b/>
        </w:rPr>
        <w:t>Voices:</w:t>
      </w:r>
      <w:r>
        <w:t xml:space="preserve"> one or two words from real voice actors. AI voices were tried and rejected. The kid is silent.</w:t>
      </w:r>
    </w:p>
    <w:p>
      <w:pPr>
        <w:pStyle w:val="Heading1"/>
      </w:pPr>
      <w:r>
        <w:t>7. Platforms, engine and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Engine and language</w:t>
            </w:r>
          </w:p>
        </w:tc>
        <w:tc>
          <w:tcPr>
            <w:tcW w:type="dxa" w:w="4320"/>
          </w:tcPr>
          <w:p>
            <w:r/>
            <w:r>
              <w:t>Godot 4.7, GDScript</w:t>
            </w:r>
          </w:p>
        </w:tc>
      </w:tr>
      <w:tr>
        <w:tc>
          <w:tcPr>
            <w:tcW w:type="dxa" w:w="4320"/>
          </w:tcPr>
          <w:p>
            <w:r/>
            <w:r>
              <w:t>Target platforms</w:t>
            </w:r>
          </w:p>
        </w:tc>
        <w:tc>
          <w:tcPr>
            <w:tcW w:type="dxa" w:w="4320"/>
          </w:tcPr>
          <w:p>
            <w:r/>
            <w:r>
              <w:t>PC (Windows), downloaded build</w:t>
            </w:r>
          </w:p>
        </w:tc>
      </w:tr>
      <w:tr>
        <w:tc>
          <w:tcPr>
            <w:tcW w:type="dxa" w:w="4320"/>
          </w:tcPr>
          <w:p>
            <w:r/>
            <w:r>
              <w:t>Later platforms</w:t>
            </w:r>
          </w:p>
        </w:tc>
        <w:tc>
          <w:tcPr>
            <w:tcW w:type="dxa" w:w="4320"/>
          </w:tcPr>
          <w:p>
            <w:r/>
            <w:r>
              <w:t>Web build (Compatibility renderer only, so no light shafts)</w:t>
            </w:r>
          </w:p>
        </w:tc>
      </w:tr>
      <w:tr>
        <w:tc>
          <w:tcPr>
            <w:tcW w:type="dxa" w:w="4320"/>
          </w:tcPr>
          <w:p>
            <w:r/>
            <w:r>
              <w:t>Input</w:t>
            </w:r>
          </w:p>
        </w:tc>
        <w:tc>
          <w:tcPr>
            <w:tcW w:type="dxa" w:w="4320"/>
          </w:tcPr>
          <w:p>
            <w:r/>
            <w:r>
              <w:t>Keyboard and controller; Player 2 on the dog is planned</w:t>
            </w:r>
          </w:p>
        </w:tc>
      </w:tr>
      <w:tr>
        <w:tc>
          <w:tcPr>
            <w:tcW w:type="dxa" w:w="4320"/>
          </w:tcPr>
          <w:p>
            <w:r/>
            <w:r>
              <w:t>Target resolution</w:t>
            </w:r>
          </w:p>
        </w:tc>
        <w:tc>
          <w:tcPr>
            <w:tcW w:type="dxa" w:w="4320"/>
          </w:tcPr>
          <w:p>
            <w:r/>
            <w:r>
              <w:t>16:9, 1280x720 window, scales up</w:t>
            </w:r>
          </w:p>
        </w:tc>
      </w:tr>
      <w:tr>
        <w:tc>
          <w:tcPr>
            <w:tcW w:type="dxa" w:w="4320"/>
          </w:tcPr>
          <w:p>
            <w:r/>
            <w:r>
              <w:t>Performance target</w:t>
            </w:r>
          </w:p>
        </w:tc>
        <w:tc>
          <w:tcPr>
            <w:tcW w:type="dxa" w:w="4320"/>
          </w:tcPr>
          <w:p>
            <w:r/>
            <w:r>
              <w:t>TBD</w:t>
            </w:r>
          </w:p>
        </w:tc>
      </w:tr>
    </w:tbl>
    <w:p/>
    <w:p>
      <w:pPr>
        <w:pStyle w:val="Heading1"/>
      </w:pPr>
      <w:r>
        <w:t>8. Scope and constraints</w:t>
      </w:r>
    </w:p>
    <w:p>
      <w:pPr>
        <w:pStyle w:val="ListBullet"/>
      </w:pPr>
      <w:r>
        <w:rPr>
          <w:b/>
        </w:rPr>
        <w:t>Team:</w:t>
      </w:r>
      <w:r>
        <w:t xml:space="preserve"> solo, with AI tools.</w:t>
      </w:r>
    </w:p>
    <w:p>
      <w:pPr>
        <w:pStyle w:val="ListBullet"/>
      </w:pPr>
      <w:r>
        <w:rPr>
          <w:b/>
        </w:rPr>
        <w:t>Time available:</w:t>
      </w:r>
      <w:r>
        <w:t xml:space="preserve"> TBD (owner).</w:t>
      </w:r>
    </w:p>
    <w:p>
      <w:pPr>
        <w:pStyle w:val="ListBullet"/>
      </w:pPr>
      <w:r>
        <w:rPr>
          <w:b/>
        </w:rPr>
        <w:t>Target length:</w:t>
      </w:r>
      <w:r>
        <w:t xml:space="preserve"> at least 8 hours of main story, dense rather than padded.</w:t>
      </w:r>
    </w:p>
    <w:p>
      <w:pPr>
        <w:pStyle w:val="ListBullet"/>
      </w:pPr>
      <w:r>
        <w:rPr>
          <w:b/>
        </w:rPr>
        <w:t>Budget for tools:</w:t>
      </w:r>
      <w:r>
        <w:t xml:space="preserve"> TBD (owner). Free assets only; Fish Audio key in env.</w:t>
      </w:r>
    </w:p>
    <w:p>
      <w:pPr>
        <w:pStyle w:val="ListBullet"/>
      </w:pPr>
      <w:r>
        <w:rPr>
          <w:b/>
        </w:rPr>
        <w:t>Explicitly NOT in this game:</w:t>
      </w:r>
      <w:r>
        <w:t xml:space="preserve"> anything from the original game (art, sound, text, data); real brands (the kid only references made-up games and streamers); full voice acting; pull requests or outside contributions (public repo, bug reports only). Other exclusions: TBD.</w:t>
      </w:r>
    </w:p>
    <w:p>
      <w:pPr>
        <w:pStyle w:val="Heading1"/>
      </w:pPr>
      <w:r>
        <w:t>9. Assumptions to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the slice tests 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Pass if...</w:t>
            </w:r>
          </w:p>
        </w:tc>
      </w:tr>
      <w:tr>
        <w:tc>
          <w:tcPr>
            <w:tcW w:type="dxa" w:w="2880"/>
          </w:tcPr>
          <w:p>
            <w:r/>
            <w:r>
              <w:t>Swapping between kid and dog is fun</w:t>
            </w:r>
          </w:p>
        </w:tc>
        <w:tc>
          <w:tcPr>
            <w:tcW w:type="dxa" w:w="2880"/>
          </w:tcPr>
          <w:p>
            <w:r/>
            <w:r>
              <w:t>A short split-up puzzle plus a fight</w:t>
            </w:r>
          </w:p>
        </w:tc>
        <w:tc>
          <w:tcPr>
            <w:tcW w:type="dxa" w:w="2880"/>
          </w:tcPr>
          <w:p>
            <w:r/>
            <w:r>
              <w:t>A tester uses Tab and Stay put without being told, and enjoys it</w:t>
            </w:r>
          </w:p>
        </w:tc>
      </w:tr>
      <w:tr>
        <w:tc>
          <w:tcPr>
            <w:tcW w:type="dxa" w:w="2880"/>
          </w:tcPr>
          <w:p>
            <w:r/>
            <w:r>
              <w:t>The hook comes through</w:t>
            </w:r>
          </w:p>
        </w:tc>
        <w:tc>
          <w:tcPr>
            <w:tcW w:type="dxa" w:w="2880"/>
          </w:tcPr>
          <w:p>
            <w:r/>
            <w:r>
              <w:t>Tester sees the title and first area</w:t>
            </w:r>
          </w:p>
        </w:tc>
        <w:tc>
          <w:tcPr>
            <w:tcW w:type="dxa" w:w="2880"/>
          </w:tcPr>
          <w:p>
            <w:r/>
            <w:r>
              <w:t>They can describe it in one sentence</w:t>
            </w:r>
          </w:p>
        </w:tc>
      </w:tr>
      <w:tr>
        <w:tc>
          <w:tcPr>
            <w:tcW w:type="dxa" w:w="2880"/>
          </w:tcPr>
          <w:p>
            <w:r/>
            <w:r>
              <w:t>The HD-2D art holds up</w:t>
            </w:r>
          </w:p>
        </w:tc>
        <w:tc>
          <w:tcPr>
            <w:tcW w:type="dxa" w:w="2880"/>
          </w:tcPr>
          <w:p>
            <w:r/>
            <w:r>
              <w:t>Hero art for the title or mansion in motion</w:t>
            </w:r>
          </w:p>
        </w:tc>
        <w:tc>
          <w:tcPr>
            <w:tcW w:type="dxa" w:w="2880"/>
          </w:tcPr>
          <w:p>
            <w:r/>
            <w:r>
              <w:t>A tester calls it good-looking unprompted. The owner's own check against the original screenshots counts</w:t>
            </w:r>
          </w:p>
        </w:tc>
      </w:tr>
      <w:tr>
        <w:tc>
          <w:tcPr>
            <w:tcW w:type="dxa" w:w="2880"/>
          </w:tcPr>
          <w:p>
            <w:r/>
            <w:r>
              <w:t>The prologue earns the story</w:t>
            </w:r>
          </w:p>
        </w:tc>
        <w:tc>
          <w:tcPr>
            <w:tcW w:type="dxa" w:w="2880"/>
          </w:tcPr>
          <w:p>
            <w:r/>
            <w:r>
              <w:t>Play dinner to the flash</w:t>
            </w:r>
          </w:p>
        </w:tc>
        <w:tc>
          <w:tcPr>
            <w:tcW w:type="dxa" w:w="2880"/>
          </w:tcPr>
          <w:p>
            <w:r/>
            <w:r>
              <w:t>A tester can tell you why the kid went in and what Dad's rule was</w:t>
            </w:r>
          </w:p>
        </w:tc>
      </w:tr>
    </w:tbl>
    <w:p/>
    <w:p>
      <w:r>
        <w:rPr>
          <w:b/>
        </w:rPr>
        <w:t>Vertical slice candidate:</w:t>
      </w:r>
      <w:r>
        <w:t xml:space="preserve"> the full prologue (dinner, the dare, the mansion tutorial, the lab, the flash) plus one short area with the split-up puzzle. It needs no realm, and the realms aren't designed yet.</w:t>
      </w:r>
    </w:p>
    <w:p>
      <w:pPr>
        <w:pStyle w:val="Heading1"/>
      </w:pPr>
      <w:r>
        <w:t>10. Open questions, decisions and notes for Claude</w:t>
      </w:r>
    </w:p>
    <w:p>
      <w:r>
        <w:t>Open questions:</w:t>
      </w:r>
    </w:p>
    <w:p>
      <w:pPr>
        <w:pStyle w:val="ListBullet"/>
      </w:pPr>
      <w:r>
        <w:t>☐ Pick the new names (Carltron, Ruffleberg, Podunk, Evermore)</w:t>
      </w:r>
    </w:p>
    <w:p>
      <w:pPr>
        <w:pStyle w:val="ListBullet"/>
      </w:pPr>
      <w:r>
        <w:t>☐ The realms: direction, lineup, the dog's form in each</w:t>
      </w:r>
    </w:p>
    <w:p>
      <w:pPr>
        <w:pStyle w:val="ListBullet"/>
      </w:pPr>
      <w:r>
        <w:t>☐ Death behaviour, performance target, time and tool budget</w:t>
      </w:r>
    </w:p>
    <w:p>
      <w:pPr>
        <w:pStyle w:val="ListBullet"/>
      </w:pPr>
      <w:r>
        <w:t>☐ Names for Maya, Dex, the fictional game and the streamer; Dad's old dog</w:t>
      </w:r>
    </w:p>
    <w:p>
      <w:pPr>
        <w:pStyle w:val="ListBullet"/>
      </w:pPr>
      <w:r>
        <w:t>☐ Does Mom appear?</w:t>
      </w:r>
    </w:p>
    <w:p>
      <w:pPr>
        <w:pStyle w:val="ListBullet"/>
      </w:pPr>
      <w:r>
        <w:t>☐ Fix the dog sprite: notched ear, one ear up, orange tag</w:t>
      </w:r>
    </w:p>
    <w:p>
      <w:r>
        <w:t>Decision log (newest first):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2026-10-10</w:t>
            </w:r>
          </w:p>
        </w:tc>
        <w:tc>
          <w:tcPr>
            <w:tcW w:type="dxa" w:w="2880"/>
          </w:tcPr>
          <w:p>
            <w:r/>
            <w:r>
              <w:t>Rebrand to Mystery of Nevermore: Return to the Dream</w:t>
            </w:r>
          </w:p>
        </w:tc>
        <w:tc>
          <w:tcPr>
            <w:tcW w:type="dxa" w:w="2880"/>
          </w:tcPr>
          <w:p>
            <w:r/>
            <w:r>
              <w:t>Owner wants it to stand on its own and avoid legal attention</w:t>
            </w:r>
          </w:p>
        </w:tc>
      </w:tr>
      <w:tr>
        <w:tc>
          <w:tcPr>
            <w:tcW w:type="dxa" w:w="2880"/>
          </w:tcPr>
          <w:p>
            <w:r/>
            <w:r>
              <w:t>2026-10-10</w:t>
            </w:r>
          </w:p>
        </w:tc>
        <w:tc>
          <w:tcPr>
            <w:tcW w:type="dxa" w:w="2880"/>
          </w:tcPr>
          <w:p>
            <w:r/>
            <w:r>
              <w:t>The title mansion is a gloomy stone estate</w:t>
            </w:r>
          </w:p>
        </w:tc>
        <w:tc>
          <w:tcPr>
            <w:tcW w:type="dxa" w:w="2880"/>
          </w:tcPr>
          <w:p>
            <w:r/>
            <w:r>
              <w:t>Owner's reference screenshots of the original</w:t>
            </w:r>
          </w:p>
        </w:tc>
      </w:tr>
      <w:tr>
        <w:tc>
          <w:tcPr>
            <w:tcW w:type="dxa" w:w="2880"/>
          </w:tcPr>
          <w:p>
            <w:r/>
            <w:r>
              <w:t>2026-10-09</w:t>
            </w:r>
          </w:p>
        </w:tc>
        <w:tc>
          <w:tcPr>
            <w:tcW w:type="dxa" w:w="2880"/>
          </w:tcPr>
          <w:p>
            <w:r/>
            <w:r>
              <w:t>Rats by day, skeletons by night</w:t>
            </w:r>
          </w:p>
        </w:tc>
        <w:tc>
          <w:tcPr>
            <w:tcW w:type="dxa" w:w="2880"/>
          </w:tcPr>
          <w:p>
            <w:r/>
            <w:r>
              <w:t>Owner call</w:t>
            </w:r>
          </w:p>
        </w:tc>
      </w:tr>
      <w:tr>
        <w:tc>
          <w:tcPr>
            <w:tcW w:type="dxa" w:w="2880"/>
          </w:tcPr>
          <w:p>
            <w:r/>
            <w:r>
              <w:t>2026-10-09</w:t>
            </w:r>
          </w:p>
        </w:tc>
        <w:tc>
          <w:tcPr>
            <w:tcW w:type="dxa" w:w="2880"/>
          </w:tcPr>
          <w:p>
            <w:r/>
            <w:r>
              <w:t>Play as a girl or a boy</w:t>
            </w:r>
          </w:p>
        </w:tc>
        <w:tc>
          <w:tcPr>
            <w:tcW w:type="dxa" w:w="2880"/>
          </w:tcPr>
          <w:p>
            <w:r/>
            <w:r>
              <w:t>Owner call</w:t>
            </w:r>
          </w:p>
        </w:tc>
      </w:tr>
    </w:tbl>
    <w:p/>
    <w:p>
      <w:r>
        <w:t>Instructions for Claude (paste these with the doc):</w:t>
      </w:r>
    </w:p>
    <w:p>
      <w:pPr>
        <w:pStyle w:val="ListBullet"/>
      </w:pPr>
      <w:r>
        <w:t xml:space="preserve">Treat this doc, then </w:t>
      </w:r>
      <w:r>
        <w:rPr>
          <w:rFonts w:ascii="Consolas" w:hAnsi="Consolas"/>
        </w:rPr>
        <w:t>design-bible.md</w:t>
      </w:r>
      <w:r>
        <w:t>, as the source of truth. If something isn't in either, ask before adding it.</w:t>
      </w:r>
    </w:p>
    <w:p>
      <w:pPr>
        <w:pStyle w:val="ListBullet"/>
      </w:pPr>
      <w:r>
        <w:t>Build only what the vertical slice needs; list anything else as a suggestion, don't build it.</w:t>
      </w:r>
    </w:p>
    <w:p>
      <w:pPr>
        <w:pStyle w:val="ListBullet"/>
      </w:pPr>
      <w:r>
        <w:t>When a request says "like the original", ask how the original did it first.</w:t>
      </w:r>
    </w:p>
    <w:p>
      <w:pPr>
        <w:pStyle w:val="ListBullet"/>
      </w:pPr>
      <w:r>
        <w:t>Work on a branch; update this doc and the decision log when a decision changes.</w:t>
      </w:r>
    </w:p>
    <w:p>
      <w:pPr>
        <w:pStyle w:val="ListBullet"/>
      </w:pPr>
      <w:r>
        <w:t>Test the build and include a screenshot before handing it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